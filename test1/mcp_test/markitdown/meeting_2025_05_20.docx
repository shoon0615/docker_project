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C2460" w14:textId="77777777" w:rsidR="00667DCB" w:rsidRPr="00791CB6" w:rsidRDefault="009D72A9">
      <w:pPr>
        <w:pStyle w:val="1"/>
        <w:rPr>
          <w:rFonts w:ascii="돋움" w:eastAsia="돋움" w:hAnsi="돋움"/>
          <w:lang w:eastAsia="ko-KR"/>
        </w:rPr>
      </w:pPr>
      <w:r w:rsidRPr="00791CB6">
        <w:rPr>
          <w:rFonts w:ascii="돋움" w:eastAsia="돋움" w:hAnsi="돋움"/>
          <w:lang w:eastAsia="ko-KR"/>
        </w:rPr>
        <w:t>회의록</w:t>
      </w:r>
      <w:r w:rsidRPr="00791CB6">
        <w:rPr>
          <w:rFonts w:ascii="돋움" w:eastAsia="돋움" w:hAnsi="돋움"/>
          <w:lang w:eastAsia="ko-KR"/>
        </w:rPr>
        <w:t xml:space="preserve">: </w:t>
      </w:r>
      <w:r w:rsidRPr="00791CB6">
        <w:rPr>
          <w:rFonts w:ascii="돋움" w:eastAsia="돋움" w:hAnsi="돋움"/>
          <w:lang w:eastAsia="ko-KR"/>
        </w:rPr>
        <w:t>마케팅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전략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회의</w:t>
      </w:r>
      <w:r w:rsidRPr="00791CB6">
        <w:rPr>
          <w:rFonts w:ascii="돋움" w:eastAsia="돋움" w:hAnsi="돋움"/>
          <w:lang w:eastAsia="ko-KR"/>
        </w:rPr>
        <w:t xml:space="preserve"> (2025</w:t>
      </w:r>
      <w:r w:rsidRPr="00791CB6">
        <w:rPr>
          <w:rFonts w:ascii="돋움" w:eastAsia="돋움" w:hAnsi="돋움"/>
          <w:lang w:eastAsia="ko-KR"/>
        </w:rPr>
        <w:t>년</w:t>
      </w:r>
      <w:r w:rsidRPr="00791CB6">
        <w:rPr>
          <w:rFonts w:ascii="돋움" w:eastAsia="돋움" w:hAnsi="돋움"/>
          <w:lang w:eastAsia="ko-KR"/>
        </w:rPr>
        <w:t xml:space="preserve"> 5</w:t>
      </w:r>
      <w:r w:rsidRPr="00791CB6">
        <w:rPr>
          <w:rFonts w:ascii="돋움" w:eastAsia="돋움" w:hAnsi="돋움"/>
          <w:lang w:eastAsia="ko-KR"/>
        </w:rPr>
        <w:t>월</w:t>
      </w:r>
      <w:r w:rsidRPr="00791CB6">
        <w:rPr>
          <w:rFonts w:ascii="돋움" w:eastAsia="돋움" w:hAnsi="돋움"/>
          <w:lang w:eastAsia="ko-KR"/>
        </w:rPr>
        <w:t xml:space="preserve"> 20</w:t>
      </w:r>
      <w:r w:rsidRPr="00791CB6">
        <w:rPr>
          <w:rFonts w:ascii="돋움" w:eastAsia="돋움" w:hAnsi="돋움"/>
          <w:lang w:eastAsia="ko-KR"/>
        </w:rPr>
        <w:t>일</w:t>
      </w:r>
      <w:r w:rsidRPr="00791CB6">
        <w:rPr>
          <w:rFonts w:ascii="돋움" w:eastAsia="돋움" w:hAnsi="돋움"/>
          <w:lang w:eastAsia="ko-KR"/>
        </w:rPr>
        <w:t>)</w:t>
      </w:r>
    </w:p>
    <w:p w14:paraId="131C5D15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>회의명</w:t>
      </w:r>
      <w:r w:rsidRPr="00791CB6">
        <w:rPr>
          <w:lang w:eastAsia="ko-KR"/>
        </w:rPr>
        <w:t>: 2025</w:t>
      </w:r>
      <w:r w:rsidRPr="00791CB6">
        <w:rPr>
          <w:lang w:eastAsia="ko-KR"/>
        </w:rPr>
        <w:t>년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상반기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마케팅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전략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사후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점검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회의</w:t>
      </w:r>
    </w:p>
    <w:p w14:paraId="422B98D0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>일시</w:t>
      </w:r>
      <w:r w:rsidRPr="00791CB6">
        <w:rPr>
          <w:lang w:eastAsia="ko-KR"/>
        </w:rPr>
        <w:t>: 2025</w:t>
      </w:r>
      <w:r w:rsidRPr="00791CB6">
        <w:rPr>
          <w:lang w:eastAsia="ko-KR"/>
        </w:rPr>
        <w:t>년</w:t>
      </w:r>
      <w:r w:rsidRPr="00791CB6">
        <w:rPr>
          <w:lang w:eastAsia="ko-KR"/>
        </w:rPr>
        <w:t xml:space="preserve"> 5</w:t>
      </w:r>
      <w:r w:rsidRPr="00791CB6">
        <w:rPr>
          <w:lang w:eastAsia="ko-KR"/>
        </w:rPr>
        <w:t>월</w:t>
      </w:r>
      <w:r w:rsidRPr="00791CB6">
        <w:rPr>
          <w:lang w:eastAsia="ko-KR"/>
        </w:rPr>
        <w:t xml:space="preserve"> 20</w:t>
      </w:r>
      <w:r w:rsidRPr="00791CB6">
        <w:rPr>
          <w:lang w:eastAsia="ko-KR"/>
        </w:rPr>
        <w:t>일</w:t>
      </w:r>
      <w:r w:rsidRPr="00791CB6">
        <w:rPr>
          <w:lang w:eastAsia="ko-KR"/>
        </w:rPr>
        <w:t>(</w:t>
      </w:r>
      <w:r w:rsidRPr="00791CB6">
        <w:rPr>
          <w:lang w:eastAsia="ko-KR"/>
        </w:rPr>
        <w:t>화</w:t>
      </w:r>
      <w:r w:rsidRPr="00791CB6">
        <w:rPr>
          <w:lang w:eastAsia="ko-KR"/>
        </w:rPr>
        <w:t xml:space="preserve">) </w:t>
      </w:r>
      <w:r w:rsidRPr="00791CB6">
        <w:rPr>
          <w:lang w:eastAsia="ko-KR"/>
        </w:rPr>
        <w:t>오전</w:t>
      </w:r>
      <w:r w:rsidRPr="00791CB6">
        <w:rPr>
          <w:lang w:eastAsia="ko-KR"/>
        </w:rPr>
        <w:t xml:space="preserve"> 10:00 ~ 11:30</w:t>
      </w:r>
    </w:p>
    <w:p w14:paraId="1D924785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>장소</w:t>
      </w:r>
      <w:r w:rsidRPr="00791CB6">
        <w:rPr>
          <w:lang w:eastAsia="ko-KR"/>
        </w:rPr>
        <w:t xml:space="preserve">: </w:t>
      </w:r>
      <w:r w:rsidRPr="00791CB6">
        <w:rPr>
          <w:lang w:eastAsia="ko-KR"/>
        </w:rPr>
        <w:t>본사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회의실</w:t>
      </w:r>
      <w:r w:rsidRPr="00791CB6">
        <w:rPr>
          <w:lang w:eastAsia="ko-KR"/>
        </w:rPr>
        <w:t xml:space="preserve"> 3A</w:t>
      </w:r>
    </w:p>
    <w:p w14:paraId="0FCE78A2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>주최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부서</w:t>
      </w:r>
      <w:r w:rsidRPr="00791CB6">
        <w:rPr>
          <w:lang w:eastAsia="ko-KR"/>
        </w:rPr>
        <w:t xml:space="preserve">: </w:t>
      </w:r>
      <w:r w:rsidRPr="00791CB6">
        <w:rPr>
          <w:lang w:eastAsia="ko-KR"/>
        </w:rPr>
        <w:t>마케팅팀</w:t>
      </w:r>
    </w:p>
    <w:p w14:paraId="7EF6A4FB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>작성자</w:t>
      </w:r>
      <w:r w:rsidRPr="00791CB6">
        <w:rPr>
          <w:lang w:eastAsia="ko-KR"/>
        </w:rPr>
        <w:t xml:space="preserve">: </w:t>
      </w:r>
      <w:r w:rsidRPr="00791CB6">
        <w:rPr>
          <w:lang w:eastAsia="ko-KR"/>
        </w:rPr>
        <w:t>김지은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대리</w:t>
      </w:r>
    </w:p>
    <w:p w14:paraId="572431FC" w14:textId="77777777" w:rsidR="00667DCB" w:rsidRPr="00791CB6" w:rsidRDefault="009D72A9">
      <w:pPr>
        <w:pStyle w:val="21"/>
        <w:rPr>
          <w:rFonts w:ascii="돋움" w:eastAsia="돋움" w:hAnsi="돋움"/>
          <w:lang w:eastAsia="ko-KR"/>
        </w:rPr>
      </w:pPr>
      <w:r w:rsidRPr="00791CB6">
        <w:rPr>
          <w:rFonts w:ascii="돋움" w:eastAsia="돋움" w:hAnsi="돋움"/>
          <w:lang w:eastAsia="ko-KR"/>
        </w:rPr>
        <w:t>참석자</w:t>
      </w:r>
    </w:p>
    <w:p w14:paraId="229E73AE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- </w:t>
      </w:r>
      <w:r w:rsidRPr="00791CB6">
        <w:rPr>
          <w:lang w:eastAsia="ko-KR"/>
        </w:rPr>
        <w:t>김태훈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팀장</w:t>
      </w:r>
      <w:r w:rsidRPr="00791CB6">
        <w:rPr>
          <w:lang w:eastAsia="ko-KR"/>
        </w:rPr>
        <w:t xml:space="preserve"> (</w:t>
      </w:r>
      <w:r w:rsidRPr="00791CB6">
        <w:rPr>
          <w:lang w:eastAsia="ko-KR"/>
        </w:rPr>
        <w:t>마케팅팀</w:t>
      </w:r>
      <w:r w:rsidRPr="00791CB6">
        <w:rPr>
          <w:lang w:eastAsia="ko-KR"/>
        </w:rPr>
        <w:t>)</w:t>
      </w:r>
    </w:p>
    <w:p w14:paraId="33C8999A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- </w:t>
      </w:r>
      <w:r w:rsidRPr="00791CB6">
        <w:rPr>
          <w:lang w:eastAsia="ko-KR"/>
        </w:rPr>
        <w:t>김지은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대리</w:t>
      </w:r>
      <w:r w:rsidRPr="00791CB6">
        <w:rPr>
          <w:lang w:eastAsia="ko-KR"/>
        </w:rPr>
        <w:t xml:space="preserve"> (</w:t>
      </w:r>
      <w:r w:rsidRPr="00791CB6">
        <w:rPr>
          <w:lang w:eastAsia="ko-KR"/>
        </w:rPr>
        <w:t>마케팅팀</w:t>
      </w:r>
      <w:r w:rsidRPr="00791CB6">
        <w:rPr>
          <w:lang w:eastAsia="ko-KR"/>
        </w:rPr>
        <w:t>)</w:t>
      </w:r>
    </w:p>
    <w:p w14:paraId="31B9760C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- </w:t>
      </w:r>
      <w:r w:rsidRPr="00791CB6">
        <w:rPr>
          <w:lang w:eastAsia="ko-KR"/>
        </w:rPr>
        <w:t>박소연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주임</w:t>
      </w:r>
      <w:r w:rsidRPr="00791CB6">
        <w:rPr>
          <w:lang w:eastAsia="ko-KR"/>
        </w:rPr>
        <w:t xml:space="preserve"> (</w:t>
      </w:r>
      <w:r w:rsidRPr="00791CB6">
        <w:rPr>
          <w:lang w:eastAsia="ko-KR"/>
        </w:rPr>
        <w:t>마케팅팀</w:t>
      </w:r>
      <w:r w:rsidRPr="00791CB6">
        <w:rPr>
          <w:lang w:eastAsia="ko-KR"/>
        </w:rPr>
        <w:t>)</w:t>
      </w:r>
    </w:p>
    <w:p w14:paraId="32F280AE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- </w:t>
      </w:r>
      <w:r w:rsidRPr="00791CB6">
        <w:rPr>
          <w:lang w:eastAsia="ko-KR"/>
        </w:rPr>
        <w:t>정우진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차장</w:t>
      </w:r>
      <w:r w:rsidRPr="00791CB6">
        <w:rPr>
          <w:lang w:eastAsia="ko-KR"/>
        </w:rPr>
        <w:t xml:space="preserve"> (</w:t>
      </w:r>
      <w:r w:rsidRPr="00791CB6">
        <w:rPr>
          <w:lang w:eastAsia="ko-KR"/>
        </w:rPr>
        <w:t>고객관리팀</w:t>
      </w:r>
      <w:r w:rsidRPr="00791CB6">
        <w:rPr>
          <w:lang w:eastAsia="ko-KR"/>
        </w:rPr>
        <w:t>)</w:t>
      </w:r>
    </w:p>
    <w:p w14:paraId="1C3F5048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- </w:t>
      </w:r>
      <w:r w:rsidRPr="00791CB6">
        <w:rPr>
          <w:lang w:eastAsia="ko-KR"/>
        </w:rPr>
        <w:t>이서현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과장</w:t>
      </w:r>
      <w:r w:rsidRPr="00791CB6">
        <w:rPr>
          <w:lang w:eastAsia="ko-KR"/>
        </w:rPr>
        <w:t xml:space="preserve"> (</w:t>
      </w:r>
      <w:r w:rsidRPr="00791CB6">
        <w:rPr>
          <w:lang w:eastAsia="ko-KR"/>
        </w:rPr>
        <w:t>영업팀</w:t>
      </w:r>
      <w:r w:rsidRPr="00791CB6">
        <w:rPr>
          <w:lang w:eastAsia="ko-KR"/>
        </w:rPr>
        <w:t>)</w:t>
      </w:r>
    </w:p>
    <w:p w14:paraId="43F78F0E" w14:textId="77777777" w:rsidR="00667DCB" w:rsidRPr="00791CB6" w:rsidRDefault="009D72A9">
      <w:pPr>
        <w:pStyle w:val="21"/>
        <w:rPr>
          <w:rFonts w:ascii="돋움" w:eastAsia="돋움" w:hAnsi="돋움"/>
          <w:lang w:eastAsia="ko-KR"/>
        </w:rPr>
      </w:pPr>
      <w:r w:rsidRPr="00791CB6">
        <w:rPr>
          <w:rFonts w:ascii="돋움" w:eastAsia="돋움" w:hAnsi="돋움"/>
          <w:lang w:eastAsia="ko-KR"/>
        </w:rPr>
        <w:t>회의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안건</w:t>
      </w:r>
    </w:p>
    <w:p w14:paraId="0B37EF12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>- 1</w:t>
      </w:r>
      <w:r w:rsidRPr="00791CB6">
        <w:rPr>
          <w:lang w:eastAsia="ko-KR"/>
        </w:rPr>
        <w:t>분기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마케팅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결과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공유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및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개선점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분석</w:t>
      </w:r>
    </w:p>
    <w:p w14:paraId="7BDB36FD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- </w:t>
      </w:r>
      <w:r w:rsidRPr="00791CB6">
        <w:rPr>
          <w:lang w:eastAsia="ko-KR"/>
        </w:rPr>
        <w:t>고객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반응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피드백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정리</w:t>
      </w:r>
    </w:p>
    <w:p w14:paraId="23D9839E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- </w:t>
      </w:r>
      <w:r w:rsidRPr="00791CB6">
        <w:rPr>
          <w:lang w:eastAsia="ko-KR"/>
        </w:rPr>
        <w:t>콘텐츠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제작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효율성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점검</w:t>
      </w:r>
    </w:p>
    <w:p w14:paraId="6A9B1A0A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- </w:t>
      </w:r>
      <w:r w:rsidRPr="00791CB6">
        <w:rPr>
          <w:lang w:eastAsia="ko-KR"/>
        </w:rPr>
        <w:t>하반기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전환율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개선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전략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논의</w:t>
      </w:r>
    </w:p>
    <w:p w14:paraId="5B42E313" w14:textId="77777777" w:rsidR="00667DCB" w:rsidRPr="00791CB6" w:rsidRDefault="009D72A9">
      <w:pPr>
        <w:pStyle w:val="21"/>
        <w:rPr>
          <w:rFonts w:ascii="돋움" w:eastAsia="돋움" w:hAnsi="돋움"/>
          <w:lang w:eastAsia="ko-KR"/>
        </w:rPr>
      </w:pPr>
      <w:r w:rsidRPr="00791CB6">
        <w:rPr>
          <w:rFonts w:ascii="돋움" w:eastAsia="돋움" w:hAnsi="돋움"/>
          <w:lang w:eastAsia="ko-KR"/>
        </w:rPr>
        <w:t>회의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내용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요약</w:t>
      </w:r>
    </w:p>
    <w:p w14:paraId="300E29E4" w14:textId="77777777" w:rsidR="00667DCB" w:rsidRPr="00791CB6" w:rsidRDefault="009D72A9">
      <w:pPr>
        <w:pStyle w:val="31"/>
        <w:rPr>
          <w:rFonts w:ascii="돋움" w:eastAsia="돋움" w:hAnsi="돋움"/>
          <w:lang w:eastAsia="ko-KR"/>
        </w:rPr>
      </w:pPr>
      <w:r w:rsidRPr="00791CB6">
        <w:rPr>
          <w:rFonts w:ascii="돋움" w:eastAsia="돋움" w:hAnsi="돋움"/>
          <w:lang w:eastAsia="ko-KR"/>
        </w:rPr>
        <w:t>1. 1</w:t>
      </w:r>
      <w:r w:rsidRPr="00791CB6">
        <w:rPr>
          <w:rFonts w:ascii="돋움" w:eastAsia="돋움" w:hAnsi="돋움"/>
          <w:lang w:eastAsia="ko-KR"/>
        </w:rPr>
        <w:t>분기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마케팅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결과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공유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및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개선점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분석</w:t>
      </w:r>
    </w:p>
    <w:p w14:paraId="2A69EF70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- </w:t>
      </w:r>
      <w:r w:rsidRPr="00791CB6">
        <w:rPr>
          <w:lang w:eastAsia="ko-KR"/>
        </w:rPr>
        <w:t>김지은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대리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발표</w:t>
      </w:r>
      <w:r w:rsidRPr="00791CB6">
        <w:rPr>
          <w:lang w:eastAsia="ko-KR"/>
        </w:rPr>
        <w:t>:</w:t>
      </w:r>
    </w:p>
    <w:p w14:paraId="3D136CD6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  - 1</w:t>
      </w:r>
      <w:r w:rsidRPr="00791CB6">
        <w:rPr>
          <w:lang w:eastAsia="ko-KR"/>
        </w:rPr>
        <w:t>분기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마케팅</w:t>
      </w:r>
      <w:r w:rsidRPr="00791CB6">
        <w:rPr>
          <w:lang w:eastAsia="ko-KR"/>
        </w:rPr>
        <w:t xml:space="preserve"> ROI</w:t>
      </w:r>
      <w:r w:rsidRPr="00791CB6">
        <w:rPr>
          <w:lang w:eastAsia="ko-KR"/>
        </w:rPr>
        <w:t>는</w:t>
      </w:r>
      <w:r w:rsidRPr="00791CB6">
        <w:rPr>
          <w:lang w:eastAsia="ko-KR"/>
        </w:rPr>
        <w:t xml:space="preserve"> 112%, </w:t>
      </w:r>
      <w:r w:rsidRPr="00791CB6">
        <w:rPr>
          <w:lang w:eastAsia="ko-KR"/>
        </w:rPr>
        <w:t>목표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대비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근소한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하회</w:t>
      </w:r>
    </w:p>
    <w:p w14:paraId="2D431CB8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  - </w:t>
      </w:r>
      <w:r w:rsidRPr="00791CB6">
        <w:rPr>
          <w:lang w:eastAsia="ko-KR"/>
        </w:rPr>
        <w:t>주요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이탈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원인은</w:t>
      </w:r>
      <w:r w:rsidRPr="00791CB6">
        <w:rPr>
          <w:lang w:eastAsia="ko-KR"/>
        </w:rPr>
        <w:t xml:space="preserve"> SNS </w:t>
      </w:r>
      <w:r w:rsidRPr="00791CB6">
        <w:rPr>
          <w:lang w:eastAsia="ko-KR"/>
        </w:rPr>
        <w:t>유입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후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이탈률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증가</w:t>
      </w:r>
    </w:p>
    <w:p w14:paraId="02B1838F" w14:textId="77777777" w:rsidR="00667DCB" w:rsidRPr="00791CB6" w:rsidRDefault="009D72A9">
      <w:pPr>
        <w:pStyle w:val="31"/>
        <w:rPr>
          <w:rFonts w:ascii="돋움" w:eastAsia="돋움" w:hAnsi="돋움"/>
          <w:lang w:eastAsia="ko-KR"/>
        </w:rPr>
      </w:pPr>
      <w:r w:rsidRPr="00791CB6">
        <w:rPr>
          <w:rFonts w:ascii="돋움" w:eastAsia="돋움" w:hAnsi="돋움"/>
          <w:lang w:eastAsia="ko-KR"/>
        </w:rPr>
        <w:t xml:space="preserve">2. </w:t>
      </w:r>
      <w:r w:rsidRPr="00791CB6">
        <w:rPr>
          <w:rFonts w:ascii="돋움" w:eastAsia="돋움" w:hAnsi="돋움"/>
          <w:lang w:eastAsia="ko-KR"/>
        </w:rPr>
        <w:t>고객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반응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피드백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정리</w:t>
      </w:r>
    </w:p>
    <w:p w14:paraId="6F10A7B7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- </w:t>
      </w:r>
      <w:r w:rsidRPr="00791CB6">
        <w:rPr>
          <w:lang w:eastAsia="ko-KR"/>
        </w:rPr>
        <w:t>정우진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차장</w:t>
      </w:r>
      <w:r w:rsidRPr="00791CB6">
        <w:rPr>
          <w:lang w:eastAsia="ko-KR"/>
        </w:rPr>
        <w:t>:</w:t>
      </w:r>
    </w:p>
    <w:p w14:paraId="6CFEFC1C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  - </w:t>
      </w:r>
      <w:r w:rsidRPr="00791CB6">
        <w:rPr>
          <w:lang w:eastAsia="ko-KR"/>
        </w:rPr>
        <w:t>고객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불만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주요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키워드</w:t>
      </w:r>
      <w:r w:rsidRPr="00791CB6">
        <w:rPr>
          <w:lang w:eastAsia="ko-KR"/>
        </w:rPr>
        <w:t xml:space="preserve">: </w:t>
      </w:r>
      <w:r w:rsidRPr="00791CB6">
        <w:rPr>
          <w:lang w:eastAsia="ko-KR"/>
        </w:rPr>
        <w:t>가격</w:t>
      </w:r>
      <w:r w:rsidRPr="00791CB6">
        <w:rPr>
          <w:lang w:eastAsia="ko-KR"/>
        </w:rPr>
        <w:t xml:space="preserve">, </w:t>
      </w:r>
      <w:r w:rsidRPr="00791CB6">
        <w:rPr>
          <w:lang w:eastAsia="ko-KR"/>
        </w:rPr>
        <w:t>구성</w:t>
      </w:r>
      <w:r w:rsidRPr="00791CB6">
        <w:rPr>
          <w:lang w:eastAsia="ko-KR"/>
        </w:rPr>
        <w:t xml:space="preserve">, </w:t>
      </w:r>
      <w:r w:rsidRPr="00791CB6">
        <w:rPr>
          <w:lang w:eastAsia="ko-KR"/>
        </w:rPr>
        <w:t>반복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광고</w:t>
      </w:r>
    </w:p>
    <w:p w14:paraId="0D1AACD8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lastRenderedPageBreak/>
        <w:t xml:space="preserve">  - </w:t>
      </w:r>
      <w:r w:rsidRPr="00791CB6">
        <w:rPr>
          <w:lang w:eastAsia="ko-KR"/>
        </w:rPr>
        <w:t>만족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요인</w:t>
      </w:r>
      <w:r w:rsidRPr="00791CB6">
        <w:rPr>
          <w:lang w:eastAsia="ko-KR"/>
        </w:rPr>
        <w:t xml:space="preserve">: </w:t>
      </w:r>
      <w:r w:rsidRPr="00791CB6">
        <w:rPr>
          <w:lang w:eastAsia="ko-KR"/>
        </w:rPr>
        <w:t>빠른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배송</w:t>
      </w:r>
      <w:r w:rsidRPr="00791CB6">
        <w:rPr>
          <w:lang w:eastAsia="ko-KR"/>
        </w:rPr>
        <w:t xml:space="preserve">, </w:t>
      </w:r>
      <w:r w:rsidRPr="00791CB6">
        <w:rPr>
          <w:lang w:eastAsia="ko-KR"/>
        </w:rPr>
        <w:t>제품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디자인</w:t>
      </w:r>
    </w:p>
    <w:p w14:paraId="536598E2" w14:textId="77777777" w:rsidR="00667DCB" w:rsidRPr="00791CB6" w:rsidRDefault="009D72A9">
      <w:pPr>
        <w:pStyle w:val="31"/>
        <w:rPr>
          <w:rFonts w:ascii="돋움" w:eastAsia="돋움" w:hAnsi="돋움"/>
          <w:lang w:eastAsia="ko-KR"/>
        </w:rPr>
      </w:pPr>
      <w:r w:rsidRPr="00791CB6">
        <w:rPr>
          <w:rFonts w:ascii="돋움" w:eastAsia="돋움" w:hAnsi="돋움"/>
          <w:lang w:eastAsia="ko-KR"/>
        </w:rPr>
        <w:t xml:space="preserve">3. </w:t>
      </w:r>
      <w:r w:rsidRPr="00791CB6">
        <w:rPr>
          <w:rFonts w:ascii="돋움" w:eastAsia="돋움" w:hAnsi="돋움"/>
          <w:lang w:eastAsia="ko-KR"/>
        </w:rPr>
        <w:t>콘텐츠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제작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효</w:t>
      </w:r>
      <w:r w:rsidRPr="00791CB6">
        <w:rPr>
          <w:rFonts w:ascii="돋움" w:eastAsia="돋움" w:hAnsi="돋움"/>
          <w:lang w:eastAsia="ko-KR"/>
        </w:rPr>
        <w:t>율성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점검</w:t>
      </w:r>
    </w:p>
    <w:p w14:paraId="7BA6FBB3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- </w:t>
      </w:r>
      <w:r w:rsidRPr="00791CB6">
        <w:rPr>
          <w:lang w:eastAsia="ko-KR"/>
        </w:rPr>
        <w:t>박소연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주임</w:t>
      </w:r>
      <w:r w:rsidRPr="00791CB6">
        <w:rPr>
          <w:lang w:eastAsia="ko-KR"/>
        </w:rPr>
        <w:t>:</w:t>
      </w:r>
    </w:p>
    <w:p w14:paraId="50130DEB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  - </w:t>
      </w:r>
      <w:r w:rsidRPr="00791CB6">
        <w:rPr>
          <w:lang w:eastAsia="ko-KR"/>
        </w:rPr>
        <w:t>영상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콘텐츠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대비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이미지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콘텐츠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클릭률이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낮음</w:t>
      </w:r>
    </w:p>
    <w:p w14:paraId="0609CF02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  - </w:t>
      </w:r>
      <w:r w:rsidRPr="00791CB6">
        <w:rPr>
          <w:lang w:eastAsia="ko-KR"/>
        </w:rPr>
        <w:t>반복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제작된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배너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디자인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교체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필요</w:t>
      </w:r>
    </w:p>
    <w:p w14:paraId="41574303" w14:textId="77777777" w:rsidR="00667DCB" w:rsidRPr="00791CB6" w:rsidRDefault="009D72A9">
      <w:pPr>
        <w:pStyle w:val="31"/>
        <w:rPr>
          <w:rFonts w:ascii="돋움" w:eastAsia="돋움" w:hAnsi="돋움"/>
          <w:lang w:eastAsia="ko-KR"/>
        </w:rPr>
      </w:pPr>
      <w:r w:rsidRPr="00791CB6">
        <w:rPr>
          <w:rFonts w:ascii="돋움" w:eastAsia="돋움" w:hAnsi="돋움"/>
          <w:lang w:eastAsia="ko-KR"/>
        </w:rPr>
        <w:t xml:space="preserve">4. </w:t>
      </w:r>
      <w:r w:rsidRPr="00791CB6">
        <w:rPr>
          <w:rFonts w:ascii="돋움" w:eastAsia="돋움" w:hAnsi="돋움"/>
          <w:lang w:eastAsia="ko-KR"/>
        </w:rPr>
        <w:t>하반기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전환율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개선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전략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논의</w:t>
      </w:r>
    </w:p>
    <w:p w14:paraId="4BB2A846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- </w:t>
      </w:r>
      <w:r w:rsidRPr="00791CB6">
        <w:rPr>
          <w:lang w:eastAsia="ko-KR"/>
        </w:rPr>
        <w:t>김태훈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팀장</w:t>
      </w:r>
      <w:r w:rsidRPr="00791CB6">
        <w:rPr>
          <w:lang w:eastAsia="ko-KR"/>
        </w:rPr>
        <w:t>:</w:t>
      </w:r>
    </w:p>
    <w:p w14:paraId="1FEE6BA2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  - A/B </w:t>
      </w:r>
      <w:r w:rsidRPr="00791CB6">
        <w:rPr>
          <w:lang w:eastAsia="ko-KR"/>
        </w:rPr>
        <w:t>테스트를</w:t>
      </w:r>
      <w:r w:rsidRPr="00791CB6">
        <w:rPr>
          <w:lang w:eastAsia="ko-KR"/>
        </w:rPr>
        <w:t xml:space="preserve"> 6</w:t>
      </w:r>
      <w:r w:rsidRPr="00791CB6">
        <w:rPr>
          <w:lang w:eastAsia="ko-KR"/>
        </w:rPr>
        <w:t>월부터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정기적으로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운영할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것</w:t>
      </w:r>
    </w:p>
    <w:p w14:paraId="18A3F667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  - </w:t>
      </w:r>
      <w:r w:rsidRPr="00791CB6">
        <w:rPr>
          <w:lang w:eastAsia="ko-KR"/>
        </w:rPr>
        <w:t>전환율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낮은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페이지에</w:t>
      </w:r>
      <w:r w:rsidRPr="00791CB6">
        <w:rPr>
          <w:lang w:eastAsia="ko-KR"/>
        </w:rPr>
        <w:t xml:space="preserve"> UX </w:t>
      </w:r>
      <w:r w:rsidRPr="00791CB6">
        <w:rPr>
          <w:lang w:eastAsia="ko-KR"/>
        </w:rPr>
        <w:t>리디자인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적용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예정</w:t>
      </w:r>
    </w:p>
    <w:p w14:paraId="65308B02" w14:textId="77777777" w:rsidR="00667DCB" w:rsidRPr="00791CB6" w:rsidRDefault="009D72A9">
      <w:pPr>
        <w:pStyle w:val="21"/>
        <w:rPr>
          <w:rFonts w:ascii="돋움" w:eastAsia="돋움" w:hAnsi="돋움"/>
          <w:lang w:eastAsia="ko-KR"/>
        </w:rPr>
      </w:pPr>
      <w:r w:rsidRPr="00791CB6">
        <w:rPr>
          <w:rFonts w:ascii="돋움" w:eastAsia="돋움" w:hAnsi="돋움"/>
          <w:lang w:eastAsia="ko-KR"/>
        </w:rPr>
        <w:t>결정</w:t>
      </w:r>
      <w:r w:rsidRPr="00791CB6">
        <w:rPr>
          <w:rFonts w:ascii="돋움" w:eastAsia="돋움" w:hAnsi="돋움"/>
          <w:lang w:eastAsia="ko-KR"/>
        </w:rPr>
        <w:t xml:space="preserve"> </w:t>
      </w:r>
      <w:r w:rsidRPr="00791CB6">
        <w:rPr>
          <w:rFonts w:ascii="돋움" w:eastAsia="돋움" w:hAnsi="돋움"/>
          <w:lang w:eastAsia="ko-KR"/>
        </w:rPr>
        <w:t>사항</w:t>
      </w:r>
    </w:p>
    <w:p w14:paraId="1251B168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>- 6</w:t>
      </w:r>
      <w:r w:rsidRPr="00791CB6">
        <w:rPr>
          <w:lang w:eastAsia="ko-KR"/>
        </w:rPr>
        <w:t>월부터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매월</w:t>
      </w:r>
      <w:r w:rsidRPr="00791CB6">
        <w:rPr>
          <w:lang w:eastAsia="ko-KR"/>
        </w:rPr>
        <w:t xml:space="preserve"> 1</w:t>
      </w:r>
      <w:r w:rsidRPr="00791CB6">
        <w:rPr>
          <w:lang w:eastAsia="ko-KR"/>
        </w:rPr>
        <w:t>회</w:t>
      </w:r>
      <w:r w:rsidRPr="00791CB6">
        <w:rPr>
          <w:lang w:eastAsia="ko-KR"/>
        </w:rPr>
        <w:t xml:space="preserve"> A/B </w:t>
      </w:r>
      <w:r w:rsidRPr="00791CB6">
        <w:rPr>
          <w:lang w:eastAsia="ko-KR"/>
        </w:rPr>
        <w:t>테스트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시행</w:t>
      </w:r>
    </w:p>
    <w:p w14:paraId="630FA8EA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- </w:t>
      </w:r>
      <w:r w:rsidRPr="00791CB6">
        <w:rPr>
          <w:lang w:eastAsia="ko-KR"/>
        </w:rPr>
        <w:t>고객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피드백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기반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개선안</w:t>
      </w:r>
      <w:r w:rsidRPr="00791CB6">
        <w:rPr>
          <w:lang w:eastAsia="ko-KR"/>
        </w:rPr>
        <w:t xml:space="preserve"> 6</w:t>
      </w:r>
      <w:r w:rsidRPr="00791CB6">
        <w:rPr>
          <w:lang w:eastAsia="ko-KR"/>
        </w:rPr>
        <w:t>월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초까지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수립</w:t>
      </w:r>
    </w:p>
    <w:p w14:paraId="6ACFF372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- </w:t>
      </w:r>
      <w:r w:rsidRPr="00791CB6">
        <w:rPr>
          <w:lang w:eastAsia="ko-KR"/>
        </w:rPr>
        <w:t>반복된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이미지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배너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디자인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전면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교체</w:t>
      </w:r>
    </w:p>
    <w:p w14:paraId="46BB3F78" w14:textId="77777777" w:rsidR="00667DCB" w:rsidRPr="00791CB6" w:rsidRDefault="009D72A9">
      <w:pPr>
        <w:rPr>
          <w:lang w:eastAsia="ko-KR"/>
        </w:rPr>
      </w:pPr>
      <w:r w:rsidRPr="00791CB6">
        <w:rPr>
          <w:lang w:eastAsia="ko-KR"/>
        </w:rPr>
        <w:t xml:space="preserve">- </w:t>
      </w:r>
      <w:r w:rsidRPr="00791CB6">
        <w:rPr>
          <w:lang w:eastAsia="ko-KR"/>
        </w:rPr>
        <w:t>전환율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저조한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랜딩페이지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우선</w:t>
      </w:r>
      <w:r w:rsidRPr="00791CB6">
        <w:rPr>
          <w:lang w:eastAsia="ko-KR"/>
        </w:rPr>
        <w:t xml:space="preserve"> </w:t>
      </w:r>
      <w:r w:rsidRPr="00791CB6">
        <w:rPr>
          <w:lang w:eastAsia="ko-KR"/>
        </w:rPr>
        <w:t>개선</w:t>
      </w:r>
    </w:p>
    <w:p w14:paraId="187EBD88" w14:textId="7EFEF91B" w:rsidR="00667DCB" w:rsidRPr="00791CB6" w:rsidRDefault="00A77C18">
      <w:pPr>
        <w:pStyle w:val="21"/>
        <w:rPr>
          <w:rFonts w:ascii="돋움" w:eastAsia="돋움" w:hAnsi="돋움"/>
        </w:rPr>
      </w:pPr>
      <w:r>
        <w:rPr>
          <w:rFonts w:ascii="돋움" w:eastAsia="돋움" w:hAnsi="돋움" w:hint="eastAsia"/>
          <w:lang w:eastAsia="ko-KR"/>
        </w:rPr>
        <w:t>액션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7DCB" w:rsidRPr="00791CB6" w14:paraId="0C16BF6A" w14:textId="77777777">
        <w:tc>
          <w:tcPr>
            <w:tcW w:w="2880" w:type="dxa"/>
          </w:tcPr>
          <w:p w14:paraId="5139C334" w14:textId="77777777" w:rsidR="00667DCB" w:rsidRPr="00791CB6" w:rsidRDefault="009D72A9">
            <w:r w:rsidRPr="00791CB6">
              <w:t>담당자</w:t>
            </w:r>
          </w:p>
        </w:tc>
        <w:tc>
          <w:tcPr>
            <w:tcW w:w="2880" w:type="dxa"/>
          </w:tcPr>
          <w:p w14:paraId="30026F98" w14:textId="77777777" w:rsidR="00667DCB" w:rsidRPr="00791CB6" w:rsidRDefault="009D72A9">
            <w:r w:rsidRPr="00791CB6">
              <w:t>항목</w:t>
            </w:r>
          </w:p>
        </w:tc>
        <w:tc>
          <w:tcPr>
            <w:tcW w:w="2880" w:type="dxa"/>
          </w:tcPr>
          <w:p w14:paraId="687FDB8E" w14:textId="77777777" w:rsidR="00667DCB" w:rsidRPr="00791CB6" w:rsidRDefault="009D72A9">
            <w:r w:rsidRPr="00791CB6">
              <w:t>마감일</w:t>
            </w:r>
          </w:p>
        </w:tc>
      </w:tr>
      <w:tr w:rsidR="00667DCB" w:rsidRPr="00791CB6" w14:paraId="499E747C" w14:textId="77777777">
        <w:tc>
          <w:tcPr>
            <w:tcW w:w="2880" w:type="dxa"/>
          </w:tcPr>
          <w:p w14:paraId="5FB9FD67" w14:textId="77777777" w:rsidR="00667DCB" w:rsidRPr="00791CB6" w:rsidRDefault="009D72A9">
            <w:r w:rsidRPr="00791CB6">
              <w:t>김지은</w:t>
            </w:r>
          </w:p>
        </w:tc>
        <w:tc>
          <w:tcPr>
            <w:tcW w:w="2880" w:type="dxa"/>
          </w:tcPr>
          <w:p w14:paraId="7D3B4596" w14:textId="77777777" w:rsidR="00667DCB" w:rsidRPr="00791CB6" w:rsidRDefault="009D72A9">
            <w:pPr>
              <w:rPr>
                <w:lang w:eastAsia="ko-KR"/>
              </w:rPr>
            </w:pPr>
            <w:r w:rsidRPr="00791CB6">
              <w:rPr>
                <w:lang w:eastAsia="ko-KR"/>
              </w:rPr>
              <w:t>고객</w:t>
            </w:r>
            <w:r w:rsidRPr="00791CB6">
              <w:rPr>
                <w:lang w:eastAsia="ko-KR"/>
              </w:rPr>
              <w:t xml:space="preserve"> </w:t>
            </w:r>
            <w:r w:rsidRPr="00791CB6">
              <w:rPr>
                <w:lang w:eastAsia="ko-KR"/>
              </w:rPr>
              <w:t>피드백</w:t>
            </w:r>
            <w:r w:rsidRPr="00791CB6">
              <w:rPr>
                <w:lang w:eastAsia="ko-KR"/>
              </w:rPr>
              <w:t xml:space="preserve"> </w:t>
            </w:r>
            <w:r w:rsidRPr="00791CB6">
              <w:rPr>
                <w:lang w:eastAsia="ko-KR"/>
              </w:rPr>
              <w:t>요약</w:t>
            </w:r>
            <w:r w:rsidRPr="00791CB6">
              <w:rPr>
                <w:lang w:eastAsia="ko-KR"/>
              </w:rPr>
              <w:t xml:space="preserve"> </w:t>
            </w:r>
            <w:r w:rsidRPr="00791CB6">
              <w:rPr>
                <w:lang w:eastAsia="ko-KR"/>
              </w:rPr>
              <w:t>보고서</w:t>
            </w:r>
            <w:r w:rsidRPr="00791CB6">
              <w:rPr>
                <w:lang w:eastAsia="ko-KR"/>
              </w:rPr>
              <w:t xml:space="preserve"> </w:t>
            </w:r>
            <w:r w:rsidRPr="00791CB6">
              <w:rPr>
                <w:lang w:eastAsia="ko-KR"/>
              </w:rPr>
              <w:t>작성</w:t>
            </w:r>
          </w:p>
        </w:tc>
        <w:tc>
          <w:tcPr>
            <w:tcW w:w="2880" w:type="dxa"/>
          </w:tcPr>
          <w:p w14:paraId="65E97E48" w14:textId="77777777" w:rsidR="00667DCB" w:rsidRPr="00791CB6" w:rsidRDefault="009D72A9">
            <w:r w:rsidRPr="00791CB6">
              <w:t>5</w:t>
            </w:r>
            <w:r w:rsidRPr="00791CB6">
              <w:t>월</w:t>
            </w:r>
            <w:r w:rsidRPr="00791CB6">
              <w:t xml:space="preserve"> 31</w:t>
            </w:r>
            <w:r w:rsidRPr="00791CB6">
              <w:t>일</w:t>
            </w:r>
          </w:p>
        </w:tc>
      </w:tr>
      <w:tr w:rsidR="00667DCB" w:rsidRPr="00791CB6" w14:paraId="3EA4388B" w14:textId="77777777">
        <w:tc>
          <w:tcPr>
            <w:tcW w:w="2880" w:type="dxa"/>
          </w:tcPr>
          <w:p w14:paraId="5EE79B34" w14:textId="77777777" w:rsidR="00667DCB" w:rsidRPr="00791CB6" w:rsidRDefault="009D72A9">
            <w:r w:rsidRPr="00791CB6">
              <w:t>박소연</w:t>
            </w:r>
          </w:p>
        </w:tc>
        <w:tc>
          <w:tcPr>
            <w:tcW w:w="2880" w:type="dxa"/>
          </w:tcPr>
          <w:p w14:paraId="7639F1C7" w14:textId="77777777" w:rsidR="00667DCB" w:rsidRPr="00791CB6" w:rsidRDefault="009D72A9">
            <w:pPr>
              <w:rPr>
                <w:lang w:eastAsia="ko-KR"/>
              </w:rPr>
            </w:pPr>
            <w:r w:rsidRPr="00791CB6">
              <w:rPr>
                <w:lang w:eastAsia="ko-KR"/>
              </w:rPr>
              <w:t>배너</w:t>
            </w:r>
            <w:r w:rsidRPr="00791CB6">
              <w:rPr>
                <w:lang w:eastAsia="ko-KR"/>
              </w:rPr>
              <w:t xml:space="preserve"> </w:t>
            </w:r>
            <w:r w:rsidRPr="00791CB6">
              <w:rPr>
                <w:lang w:eastAsia="ko-KR"/>
              </w:rPr>
              <w:t>디자인</w:t>
            </w:r>
            <w:r w:rsidRPr="00791CB6">
              <w:rPr>
                <w:lang w:eastAsia="ko-KR"/>
              </w:rPr>
              <w:t xml:space="preserve"> </w:t>
            </w:r>
            <w:r w:rsidRPr="00791CB6">
              <w:rPr>
                <w:lang w:eastAsia="ko-KR"/>
              </w:rPr>
              <w:t>리뉴얼</w:t>
            </w:r>
            <w:r w:rsidRPr="00791CB6">
              <w:rPr>
                <w:lang w:eastAsia="ko-KR"/>
              </w:rPr>
              <w:t xml:space="preserve"> </w:t>
            </w:r>
            <w:r w:rsidRPr="00791CB6">
              <w:rPr>
                <w:lang w:eastAsia="ko-KR"/>
              </w:rPr>
              <w:t>시안</w:t>
            </w:r>
            <w:r w:rsidRPr="00791CB6">
              <w:rPr>
                <w:lang w:eastAsia="ko-KR"/>
              </w:rPr>
              <w:t xml:space="preserve"> </w:t>
            </w:r>
            <w:r w:rsidRPr="00791CB6">
              <w:rPr>
                <w:lang w:eastAsia="ko-KR"/>
              </w:rPr>
              <w:t>제출</w:t>
            </w:r>
          </w:p>
        </w:tc>
        <w:tc>
          <w:tcPr>
            <w:tcW w:w="2880" w:type="dxa"/>
          </w:tcPr>
          <w:p w14:paraId="27FD61F8" w14:textId="77777777" w:rsidR="00667DCB" w:rsidRPr="00791CB6" w:rsidRDefault="009D72A9">
            <w:r w:rsidRPr="00791CB6">
              <w:t>6</w:t>
            </w:r>
            <w:r w:rsidRPr="00791CB6">
              <w:t>월</w:t>
            </w:r>
            <w:r w:rsidRPr="00791CB6">
              <w:t xml:space="preserve"> 5</w:t>
            </w:r>
            <w:r w:rsidRPr="00791CB6">
              <w:t>일</w:t>
            </w:r>
          </w:p>
        </w:tc>
      </w:tr>
      <w:tr w:rsidR="00667DCB" w:rsidRPr="00791CB6" w14:paraId="718F417D" w14:textId="77777777">
        <w:tc>
          <w:tcPr>
            <w:tcW w:w="2880" w:type="dxa"/>
          </w:tcPr>
          <w:p w14:paraId="3D19F0FB" w14:textId="77777777" w:rsidR="00667DCB" w:rsidRPr="00791CB6" w:rsidRDefault="009D72A9">
            <w:r w:rsidRPr="00791CB6">
              <w:t>정우진</w:t>
            </w:r>
          </w:p>
        </w:tc>
        <w:tc>
          <w:tcPr>
            <w:tcW w:w="2880" w:type="dxa"/>
          </w:tcPr>
          <w:p w14:paraId="273EA7C6" w14:textId="77777777" w:rsidR="00667DCB" w:rsidRPr="00791CB6" w:rsidRDefault="009D72A9">
            <w:pPr>
              <w:rPr>
                <w:lang w:eastAsia="ko-KR"/>
              </w:rPr>
            </w:pPr>
            <w:r w:rsidRPr="00791CB6">
              <w:rPr>
                <w:lang w:eastAsia="ko-KR"/>
              </w:rPr>
              <w:t>고객</w:t>
            </w:r>
            <w:r w:rsidRPr="00791CB6">
              <w:rPr>
                <w:lang w:eastAsia="ko-KR"/>
              </w:rPr>
              <w:t xml:space="preserve"> VOC </w:t>
            </w:r>
            <w:r w:rsidRPr="00791CB6">
              <w:rPr>
                <w:lang w:eastAsia="ko-KR"/>
              </w:rPr>
              <w:t>정리</w:t>
            </w:r>
            <w:r w:rsidRPr="00791CB6">
              <w:rPr>
                <w:lang w:eastAsia="ko-KR"/>
              </w:rPr>
              <w:t xml:space="preserve"> </w:t>
            </w:r>
            <w:r w:rsidRPr="00791CB6">
              <w:rPr>
                <w:lang w:eastAsia="ko-KR"/>
              </w:rPr>
              <w:t>및</w:t>
            </w:r>
            <w:r w:rsidRPr="00791CB6">
              <w:rPr>
                <w:lang w:eastAsia="ko-KR"/>
              </w:rPr>
              <w:t xml:space="preserve"> </w:t>
            </w:r>
            <w:r w:rsidRPr="00791CB6">
              <w:rPr>
                <w:lang w:eastAsia="ko-KR"/>
              </w:rPr>
              <w:t>대응</w:t>
            </w:r>
            <w:r w:rsidRPr="00791CB6">
              <w:rPr>
                <w:lang w:eastAsia="ko-KR"/>
              </w:rPr>
              <w:t xml:space="preserve"> </w:t>
            </w:r>
            <w:r w:rsidRPr="00791CB6">
              <w:rPr>
                <w:lang w:eastAsia="ko-KR"/>
              </w:rPr>
              <w:t>방안</w:t>
            </w:r>
            <w:r w:rsidRPr="00791CB6">
              <w:rPr>
                <w:lang w:eastAsia="ko-KR"/>
              </w:rPr>
              <w:t xml:space="preserve"> </w:t>
            </w:r>
            <w:r w:rsidRPr="00791CB6">
              <w:rPr>
                <w:lang w:eastAsia="ko-KR"/>
              </w:rPr>
              <w:t>공유</w:t>
            </w:r>
          </w:p>
        </w:tc>
        <w:tc>
          <w:tcPr>
            <w:tcW w:w="2880" w:type="dxa"/>
          </w:tcPr>
          <w:p w14:paraId="29B7218F" w14:textId="77777777" w:rsidR="00667DCB" w:rsidRPr="00791CB6" w:rsidRDefault="009D72A9">
            <w:r w:rsidRPr="00791CB6">
              <w:t>6</w:t>
            </w:r>
            <w:r w:rsidRPr="00791CB6">
              <w:t>월</w:t>
            </w:r>
            <w:r w:rsidRPr="00791CB6">
              <w:t xml:space="preserve"> 1</w:t>
            </w:r>
            <w:r w:rsidRPr="00791CB6">
              <w:t>일</w:t>
            </w:r>
          </w:p>
        </w:tc>
      </w:tr>
      <w:tr w:rsidR="00667DCB" w:rsidRPr="00791CB6" w14:paraId="22208D29" w14:textId="77777777">
        <w:tc>
          <w:tcPr>
            <w:tcW w:w="2880" w:type="dxa"/>
          </w:tcPr>
          <w:p w14:paraId="1FD050BF" w14:textId="77777777" w:rsidR="00667DCB" w:rsidRPr="00791CB6" w:rsidRDefault="009D72A9">
            <w:r w:rsidRPr="00791CB6">
              <w:t>김태훈</w:t>
            </w:r>
          </w:p>
        </w:tc>
        <w:tc>
          <w:tcPr>
            <w:tcW w:w="2880" w:type="dxa"/>
          </w:tcPr>
          <w:p w14:paraId="15B67E70" w14:textId="77777777" w:rsidR="00667DCB" w:rsidRPr="00791CB6" w:rsidRDefault="009D72A9">
            <w:pPr>
              <w:rPr>
                <w:lang w:eastAsia="ko-KR"/>
              </w:rPr>
            </w:pPr>
            <w:r w:rsidRPr="00791CB6">
              <w:rPr>
                <w:lang w:eastAsia="ko-KR"/>
              </w:rPr>
              <w:t xml:space="preserve">A/B </w:t>
            </w:r>
            <w:r w:rsidRPr="00791CB6">
              <w:rPr>
                <w:lang w:eastAsia="ko-KR"/>
              </w:rPr>
              <w:t>테스트</w:t>
            </w:r>
            <w:r w:rsidRPr="00791CB6">
              <w:rPr>
                <w:lang w:eastAsia="ko-KR"/>
              </w:rPr>
              <w:t xml:space="preserve"> </w:t>
            </w:r>
            <w:r w:rsidRPr="00791CB6">
              <w:rPr>
                <w:lang w:eastAsia="ko-KR"/>
              </w:rPr>
              <w:t>플랜</w:t>
            </w:r>
            <w:r w:rsidRPr="00791CB6">
              <w:rPr>
                <w:lang w:eastAsia="ko-KR"/>
              </w:rPr>
              <w:t xml:space="preserve"> </w:t>
            </w:r>
            <w:r w:rsidRPr="00791CB6">
              <w:rPr>
                <w:lang w:eastAsia="ko-KR"/>
              </w:rPr>
              <w:t>작성</w:t>
            </w:r>
            <w:r w:rsidRPr="00791CB6">
              <w:rPr>
                <w:lang w:eastAsia="ko-KR"/>
              </w:rPr>
              <w:t xml:space="preserve"> </w:t>
            </w:r>
            <w:r w:rsidRPr="00791CB6">
              <w:rPr>
                <w:lang w:eastAsia="ko-KR"/>
              </w:rPr>
              <w:t>및</w:t>
            </w:r>
            <w:r w:rsidRPr="00791CB6">
              <w:rPr>
                <w:lang w:eastAsia="ko-KR"/>
              </w:rPr>
              <w:t xml:space="preserve"> </w:t>
            </w:r>
            <w:r w:rsidRPr="00791CB6">
              <w:rPr>
                <w:lang w:eastAsia="ko-KR"/>
              </w:rPr>
              <w:t>공유</w:t>
            </w:r>
          </w:p>
        </w:tc>
        <w:tc>
          <w:tcPr>
            <w:tcW w:w="2880" w:type="dxa"/>
          </w:tcPr>
          <w:p w14:paraId="151D5A5E" w14:textId="77777777" w:rsidR="00667DCB" w:rsidRPr="00791CB6" w:rsidRDefault="009D72A9">
            <w:r w:rsidRPr="00791CB6">
              <w:t>5</w:t>
            </w:r>
            <w:r w:rsidRPr="00791CB6">
              <w:t>월</w:t>
            </w:r>
            <w:r w:rsidRPr="00791CB6">
              <w:t xml:space="preserve"> 30</w:t>
            </w:r>
            <w:r w:rsidRPr="00791CB6">
              <w:t>일</w:t>
            </w:r>
          </w:p>
        </w:tc>
      </w:tr>
    </w:tbl>
    <w:p w14:paraId="55D41C89" w14:textId="77777777" w:rsidR="009D72A9" w:rsidRPr="00791CB6" w:rsidRDefault="009D72A9"/>
    <w:sectPr w:rsidR="009D72A9" w:rsidRPr="00791C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7DCB"/>
    <w:rsid w:val="00791CB6"/>
    <w:rsid w:val="009D72A9"/>
    <w:rsid w:val="00A77C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05F52C"/>
  <w14:defaultImageDpi w14:val="300"/>
  <w15:docId w15:val="{EDD5D578-9320-4BFC-B67E-8D09EBF53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돋움" w:eastAsia="돋움" w:hAnsi="돋움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jk</cp:lastModifiedBy>
  <cp:revision>3</cp:revision>
  <dcterms:created xsi:type="dcterms:W3CDTF">2013-12-23T23:15:00Z</dcterms:created>
  <dcterms:modified xsi:type="dcterms:W3CDTF">2025-07-03T03:05:00Z</dcterms:modified>
  <cp:category/>
</cp:coreProperties>
</file>